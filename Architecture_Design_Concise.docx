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F808" w14:textId="48BACCD4" w:rsidR="00F94D8B" w:rsidRPr="00F94D8B" w:rsidRDefault="00F94D8B" w:rsidP="00F94D8B">
      <w:r w:rsidRPr="00F94D8B">
        <w:t>Name – Atri Gulati</w:t>
      </w:r>
    </w:p>
    <w:p w14:paraId="54369189" w14:textId="0E05903B" w:rsidR="00F94D8B" w:rsidRDefault="00F94D8B" w:rsidP="00F94D8B">
      <w:r>
        <w:t>Company – Bot consulting</w:t>
      </w:r>
    </w:p>
    <w:p w14:paraId="307801FA" w14:textId="2CE9D804" w:rsidR="00F94D8B" w:rsidRDefault="00F94D8B" w:rsidP="00F94D8B">
      <w:r>
        <w:t>Date – 30-11-2025</w:t>
      </w:r>
    </w:p>
    <w:p w14:paraId="7DF16FFC" w14:textId="2C8B85A0" w:rsidR="00F94D8B" w:rsidRPr="00F94D8B" w:rsidRDefault="00F94D8B" w:rsidP="00F94D8B">
      <w:r>
        <w:t>Project – RAG based chatbot</w:t>
      </w:r>
    </w:p>
    <w:p w14:paraId="40423CCF" w14:textId="36961B32" w:rsidR="001B5BDE" w:rsidRDefault="00000000">
      <w:pPr>
        <w:pStyle w:val="Heading1"/>
      </w:pPr>
      <w:r>
        <w:rPr>
          <w:sz w:val="36"/>
        </w:rPr>
        <w:t>A) Architecture &amp; Design</w:t>
      </w:r>
    </w:p>
    <w:p w14:paraId="4823B54E" w14:textId="77777777" w:rsidR="001B5BDE" w:rsidRDefault="001B5BDE"/>
    <w:p w14:paraId="1CEF3E97" w14:textId="77777777" w:rsidR="001B5BDE" w:rsidRDefault="00000000">
      <w:pPr>
        <w:pStyle w:val="Heading2"/>
      </w:pPr>
      <w:r>
        <w:rPr>
          <w:sz w:val="28"/>
        </w:rPr>
        <w:t>1. High-Level Architecture</w:t>
      </w:r>
    </w:p>
    <w:p w14:paraId="2B994790" w14:textId="07D3780A" w:rsidR="00631045" w:rsidRPr="00631045" w:rsidRDefault="00000000" w:rsidP="00631045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</w:rPr>
        <w:br/>
      </w:r>
      <w:r w:rsidR="00631045" w:rsidRPr="00631045">
        <w:rPr>
          <w:rFonts w:ascii="Courier New" w:hAnsi="Courier New"/>
          <w:noProof/>
          <w:sz w:val="18"/>
          <w:lang w:val="en-IN"/>
        </w:rPr>
        <w:drawing>
          <wp:inline distT="0" distB="0" distL="0" distR="0" wp14:anchorId="385EE58E" wp14:editId="0ABEA487">
            <wp:extent cx="5486400" cy="2327910"/>
            <wp:effectExtent l="0" t="0" r="0" b="0"/>
            <wp:docPr id="1869857927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7927" name="Picture 4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E4C0" w14:textId="325B2406" w:rsidR="001B5BDE" w:rsidRDefault="00000000">
      <w:r>
        <w:rPr>
          <w:rFonts w:ascii="Courier New" w:hAnsi="Courier New"/>
          <w:sz w:val="18"/>
        </w:rPr>
        <w:br/>
      </w:r>
    </w:p>
    <w:p w14:paraId="51944E93" w14:textId="77777777" w:rsidR="001B5BDE" w:rsidRDefault="00000000">
      <w:pPr>
        <w:pStyle w:val="Heading3"/>
      </w:pPr>
      <w:r>
        <w:t>Component Summary</w:t>
      </w:r>
    </w:p>
    <w:p w14:paraId="4197396A" w14:textId="195AE049" w:rsidR="001B5BDE" w:rsidRDefault="00000000">
      <w:r>
        <w:br/>
        <w:t>• API Layer (</w:t>
      </w:r>
      <w:proofErr w:type="spellStart"/>
      <w:r>
        <w:t>FastAPI</w:t>
      </w:r>
      <w:proofErr w:type="spellEnd"/>
      <w:r>
        <w:t xml:space="preserve">) – exposes endpoints, handles validation.  </w:t>
      </w:r>
      <w:r>
        <w:br/>
        <w:t xml:space="preserve">• Service Layer – core conversation logic, builds LLM prompt, optional RAG flow.  </w:t>
      </w:r>
      <w:r>
        <w:br/>
        <w:t xml:space="preserve">• PostgreSQL– stores users, messages, conversations.  </w:t>
      </w:r>
      <w:r>
        <w:br/>
        <w:t xml:space="preserve">• Redis– caches repeated queries &amp; summaries.  </w:t>
      </w:r>
      <w:r>
        <w:br/>
        <w:t xml:space="preserve">• LLM Provider– external model call (OpenAI).  </w:t>
      </w:r>
      <w:r>
        <w:br/>
        <w:t>• Optional RAG Store– retrieves document chunks if user chats with a PDF.</w:t>
      </w:r>
      <w:r>
        <w:br/>
      </w:r>
    </w:p>
    <w:p w14:paraId="61827371" w14:textId="77777777" w:rsidR="001B5BDE" w:rsidRDefault="00000000">
      <w:pPr>
        <w:pStyle w:val="Heading2"/>
      </w:pPr>
      <w:r>
        <w:t>2. Tech Stack Justification</w:t>
      </w:r>
    </w:p>
    <w:p w14:paraId="2FE949FC" w14:textId="23C827C8" w:rsidR="00C37F3E" w:rsidRDefault="00000000">
      <w:r>
        <w:br/>
        <w:t xml:space="preserve">• </w:t>
      </w:r>
      <w:proofErr w:type="spellStart"/>
      <w:r>
        <w:t>FastAPI</w:t>
      </w:r>
      <w:proofErr w:type="spellEnd"/>
      <w:r>
        <w:t xml:space="preserve"> – simple, fast, async-friendly, great for clean APIs.  </w:t>
      </w:r>
      <w:r>
        <w:br/>
        <w:t xml:space="preserve">• PostgreSQL– reliable and structured; ideal for ordered chat history.  </w:t>
      </w:r>
      <w:r>
        <w:br/>
        <w:t xml:space="preserve">• Redis – reduces token cost by caching responses.  </w:t>
      </w:r>
      <w:r>
        <w:br/>
      </w:r>
      <w:r>
        <w:lastRenderedPageBreak/>
        <w:t xml:space="preserve">• LLM API– fulfills requirement to integrate a real model.  </w:t>
      </w:r>
      <w:r>
        <w:br/>
        <w:t>• Chroma (optional)– lightweight option for document-based retrieval.</w:t>
      </w:r>
      <w:r>
        <w:br/>
      </w:r>
    </w:p>
    <w:p w14:paraId="4A056BBB" w14:textId="641E19A8" w:rsidR="00C37F3E" w:rsidRDefault="00C37F3E" w:rsidP="00C37F3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</w:pPr>
      <w:r w:rsidRPr="00C37F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  <w:t>B) Data &amp; Storage Design</w:t>
      </w:r>
    </w:p>
    <w:p w14:paraId="5AF65D5B" w14:textId="77777777" w:rsidR="00C37F3E" w:rsidRPr="00C37F3E" w:rsidRDefault="00C37F3E" w:rsidP="00C37F3E">
      <w:pPr>
        <w:pStyle w:val="Heading2"/>
      </w:pPr>
      <w:r w:rsidRPr="00C37F3E">
        <w:t>1. Database Choice</w:t>
      </w:r>
    </w:p>
    <w:p w14:paraId="386862E5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  <w:lang w:val="en-IN"/>
        </w:rPr>
      </w:pPr>
      <w:r w:rsidRPr="00C37F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  <w:lang w:val="en-IN"/>
        </w:rPr>
        <w:t>PostgreSQL</w:t>
      </w:r>
    </w:p>
    <w:p w14:paraId="17A6C82E" w14:textId="77777777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>Structured data fits conversations/messages well.</w:t>
      </w:r>
    </w:p>
    <w:p w14:paraId="745A5025" w14:textId="77777777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>Strong ordering via timestamps + auto-increment IDs.</w:t>
      </w:r>
    </w:p>
    <w:p w14:paraId="47C18790" w14:textId="77777777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 xml:space="preserve">Easy joins + indexing on </w:t>
      </w:r>
      <w:proofErr w:type="spellStart"/>
      <w:r w:rsidRPr="00C37F3E">
        <w:t>conversation_id</w:t>
      </w:r>
      <w:proofErr w:type="spellEnd"/>
      <w:r w:rsidRPr="00C37F3E">
        <w:t>.</w:t>
      </w:r>
    </w:p>
    <w:p w14:paraId="0427979A" w14:textId="02D470E2" w:rsidR="00C37F3E" w:rsidRPr="00C37F3E" w:rsidRDefault="00C37F3E" w:rsidP="00C37F3E">
      <w:pPr>
        <w:pStyle w:val="ListParagraph"/>
        <w:numPr>
          <w:ilvl w:val="0"/>
          <w:numId w:val="13"/>
        </w:numPr>
      </w:pPr>
      <w:r w:rsidRPr="00C37F3E">
        <w:t>Reliable and simple to run locally or via Docker.</w:t>
      </w:r>
    </w:p>
    <w:p w14:paraId="7DEFA15E" w14:textId="77777777" w:rsidR="00C37F3E" w:rsidRPr="00C37F3E" w:rsidRDefault="00C37F3E" w:rsidP="00C37F3E">
      <w:pPr>
        <w:pStyle w:val="Heading2"/>
      </w:pPr>
      <w:r w:rsidRPr="00C37F3E">
        <w:t>2. Storing Conversation History Efficiently</w:t>
      </w:r>
    </w:p>
    <w:p w14:paraId="6D0E9CB7" w14:textId="77777777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>Every message stored as a row in a Message table.</w:t>
      </w:r>
    </w:p>
    <w:p w14:paraId="649F0533" w14:textId="77777777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 xml:space="preserve">Indexed by </w:t>
      </w:r>
      <w:proofErr w:type="spellStart"/>
      <w:r w:rsidRPr="00C37F3E">
        <w:t>conversation_id</w:t>
      </w:r>
      <w:proofErr w:type="spellEnd"/>
      <w:r w:rsidRPr="00C37F3E">
        <w:t xml:space="preserve"> for fast retrieval.</w:t>
      </w:r>
    </w:p>
    <w:p w14:paraId="439764F2" w14:textId="77777777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>Old messages can be summarized and replaced with a short summary string.</w:t>
      </w:r>
    </w:p>
    <w:p w14:paraId="39936431" w14:textId="35FD8702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>Redis caches the last N messages for faster LLM context assembly.</w:t>
      </w:r>
    </w:p>
    <w:p w14:paraId="667772D5" w14:textId="77777777" w:rsidR="00C37F3E" w:rsidRPr="00C37F3E" w:rsidRDefault="00C37F3E" w:rsidP="00C37F3E">
      <w:pPr>
        <w:pStyle w:val="Heading2"/>
      </w:pPr>
      <w:r w:rsidRPr="00C37F3E">
        <w:t>3. Maintaining Message Ordering</w:t>
      </w:r>
    </w:p>
    <w:p w14:paraId="0F7D36B7" w14:textId="77777777" w:rsidR="00C37F3E" w:rsidRPr="00C37F3E" w:rsidRDefault="00C37F3E" w:rsidP="00C37F3E">
      <w:pPr>
        <w:ind w:firstLine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lang w:val="en-IN"/>
        </w:rPr>
      </w:pPr>
      <w:r w:rsidRPr="00C37F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lang w:val="en-IN"/>
        </w:rPr>
        <w:t>Two layers of ordering:</w:t>
      </w:r>
    </w:p>
    <w:p w14:paraId="51A8BC15" w14:textId="77777777" w:rsidR="00C37F3E" w:rsidRP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r w:rsidRPr="00C37F3E">
        <w:t>Primary key (auto-increment)</w:t>
      </w:r>
    </w:p>
    <w:p w14:paraId="514454E8" w14:textId="77777777" w:rsidR="00C37F3E" w:rsidRDefault="00C37F3E" w:rsidP="00C37F3E">
      <w:pPr>
        <w:pStyle w:val="ListParagraph"/>
        <w:numPr>
          <w:ilvl w:val="0"/>
          <w:numId w:val="13"/>
        </w:numPr>
        <w:tabs>
          <w:tab w:val="num" w:pos="720"/>
        </w:tabs>
      </w:pPr>
      <w:proofErr w:type="spellStart"/>
      <w:r w:rsidRPr="00C37F3E">
        <w:t>created_at</w:t>
      </w:r>
      <w:proofErr w:type="spellEnd"/>
      <w:r w:rsidRPr="00C37F3E">
        <w:t xml:space="preserve"> timestamp</w:t>
      </w:r>
    </w:p>
    <w:p w14:paraId="46A711AF" w14:textId="77777777" w:rsidR="00C37F3E" w:rsidRPr="00C37F3E" w:rsidRDefault="00C37F3E" w:rsidP="00C37F3E">
      <w:pPr>
        <w:pStyle w:val="ListParagraph"/>
      </w:pPr>
    </w:p>
    <w:p w14:paraId="3924A2D8" w14:textId="77777777" w:rsidR="00C37F3E" w:rsidRPr="00C37F3E" w:rsidRDefault="00C37F3E" w:rsidP="00C37F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7F3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Ordering is guaranteed by sorting:</w:t>
      </w:r>
    </w:p>
    <w:p w14:paraId="4D8808A4" w14:textId="08652D3C" w:rsidR="00C37F3E" w:rsidRDefault="00C37F3E" w:rsidP="00C37F3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ab/>
      </w:r>
      <w:r w:rsidRPr="00C37F3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ORDER BY </w:t>
      </w:r>
      <w:proofErr w:type="spellStart"/>
      <w:r w:rsidRPr="00C37F3E">
        <w:rPr>
          <w:rFonts w:ascii="Courier New" w:eastAsia="Times New Roman" w:hAnsi="Courier New" w:cs="Courier New"/>
          <w:sz w:val="20"/>
          <w:szCs w:val="20"/>
          <w:lang w:val="en-IN" w:eastAsia="en-IN"/>
        </w:rPr>
        <w:t>created_at</w:t>
      </w:r>
      <w:proofErr w:type="spellEnd"/>
      <w:r w:rsidRPr="00C37F3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ASC</w:t>
      </w:r>
    </w:p>
    <w:p w14:paraId="1959210B" w14:textId="77777777" w:rsidR="00C37F3E" w:rsidRPr="00C37F3E" w:rsidRDefault="00C37F3E" w:rsidP="00C37F3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969B704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Token Usage</w:t>
      </w:r>
    </w:p>
    <w:p w14:paraId="679F1AA6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Token tracking is not yet implemented in code, but the design supports it.</w:t>
      </w: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br/>
        <w:t xml:space="preserve">Each message would store an estimated </w:t>
      </w:r>
      <w:proofErr w:type="spell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token_count</w:t>
      </w:r>
      <w:proofErr w:type="spell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, allowing the system to:</w:t>
      </w:r>
    </w:p>
    <w:p w14:paraId="5DCE386E" w14:textId="77777777" w:rsidR="00C37F3E" w:rsidRPr="00C37F3E" w:rsidRDefault="00C37F3E" w:rsidP="00C37F3E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track total cost per conversation</w:t>
      </w:r>
    </w:p>
    <w:p w14:paraId="4B57C3E7" w14:textId="77777777" w:rsidR="00C37F3E" w:rsidRPr="00C37F3E" w:rsidRDefault="00C37F3E" w:rsidP="00C37F3E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limit how much history is sent to the LLM</w:t>
      </w:r>
    </w:p>
    <w:p w14:paraId="01035CFF" w14:textId="77777777" w:rsidR="00C37F3E" w:rsidRPr="00C37F3E" w:rsidRDefault="00C37F3E" w:rsidP="00C37F3E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trigger auto-summarization once token limits are reached</w:t>
      </w:r>
    </w:p>
    <w:p w14:paraId="79136193" w14:textId="77777777" w:rsid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This enables predictable cost control and avoids LLM context overflow.</w:t>
      </w:r>
    </w:p>
    <w:p w14:paraId="09E5E220" w14:textId="55F9EECE" w:rsidR="00C37F3E" w:rsidRDefault="00C37F3E" w:rsidP="00C37F3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</w:pPr>
      <w:r w:rsidRPr="00C37F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  <w:t>C) REST API Design</w:t>
      </w:r>
    </w:p>
    <w:p w14:paraId="5CBAE27A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37F3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Overview</w:t>
      </w:r>
    </w:p>
    <w:p w14:paraId="088F490D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37F3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Simple REST interface to:</w:t>
      </w:r>
    </w:p>
    <w:p w14:paraId="7BF22C52" w14:textId="77777777" w:rsidR="00C37F3E" w:rsidRPr="00C37F3E" w:rsidRDefault="00C37F3E" w:rsidP="00C37F3E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Start a conversation</w:t>
      </w:r>
    </w:p>
    <w:p w14:paraId="149B3343" w14:textId="77777777" w:rsidR="00C37F3E" w:rsidRPr="00C37F3E" w:rsidRDefault="00C37F3E" w:rsidP="00C37F3E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Add messages</w:t>
      </w:r>
    </w:p>
    <w:p w14:paraId="210A535B" w14:textId="77777777" w:rsidR="00C37F3E" w:rsidRPr="00C37F3E" w:rsidRDefault="00C37F3E" w:rsidP="00C37F3E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List past conversations</w:t>
      </w:r>
    </w:p>
    <w:p w14:paraId="242C7E83" w14:textId="77777777" w:rsidR="00C37F3E" w:rsidRPr="00C37F3E" w:rsidRDefault="00C37F3E" w:rsidP="00C37F3E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Fetch full history</w:t>
      </w:r>
    </w:p>
    <w:p w14:paraId="59FE20C2" w14:textId="77777777" w:rsidR="00C37F3E" w:rsidRPr="00C37F3E" w:rsidRDefault="00C37F3E" w:rsidP="00C37F3E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Delete a conversation</w:t>
      </w:r>
    </w:p>
    <w:p w14:paraId="053BA306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Endpoints follow clean resource-based URLs and standard HTTP semantics.</w:t>
      </w:r>
    </w:p>
    <w:p w14:paraId="443567E9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37F3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1. POST /conversations</w:t>
      </w:r>
    </w:p>
    <w:p w14:paraId="4FE02465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Description</w:t>
      </w: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: Create a new conversation + handle first user message.</w:t>
      </w:r>
    </w:p>
    <w:p w14:paraId="64E10CDB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Payload:</w:t>
      </w:r>
    </w:p>
    <w:p w14:paraId="28B7296B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{</w:t>
      </w:r>
    </w:p>
    <w:p w14:paraId="15BCAB04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"title": "Support Chat",</w:t>
      </w:r>
    </w:p>
    <w:p w14:paraId="01F97453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"</w:t>
      </w:r>
      <w:proofErr w:type="spellStart"/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first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_message</w:t>
      </w:r>
      <w:proofErr w:type="spell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": "Hello!"</w:t>
      </w:r>
    </w:p>
    <w:p w14:paraId="59F04CA6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}</w:t>
      </w:r>
    </w:p>
    <w:p w14:paraId="72B9547F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Response:</w:t>
      </w:r>
    </w:p>
    <w:p w14:paraId="4AEB74F6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{</w:t>
      </w:r>
    </w:p>
    <w:p w14:paraId="45F2DFB4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"</w:t>
      </w:r>
      <w:proofErr w:type="spellStart"/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conversation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_id</w:t>
      </w:r>
      <w:proofErr w:type="spell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": 1,</w:t>
      </w:r>
    </w:p>
    <w:p w14:paraId="117CCA2B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"answer": "Hi! How can I help you?"</w:t>
      </w:r>
    </w:p>
    <w:p w14:paraId="7B649BEC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}</w:t>
      </w:r>
    </w:p>
    <w:p w14:paraId="5DBEB7CD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Why POST: creating a new resource.</w:t>
      </w:r>
    </w:p>
    <w:p w14:paraId="22AF3BB3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37F3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 POST /conversations/{id}/messages</w:t>
      </w:r>
    </w:p>
    <w:p w14:paraId="379219B2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Description</w:t>
      </w: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: Add a new user message to an existing conversation.</w:t>
      </w:r>
    </w:p>
    <w:p w14:paraId="7AF08911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Payload:</w:t>
      </w:r>
    </w:p>
    <w:p w14:paraId="78C75559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lastRenderedPageBreak/>
        <w:t>{</w:t>
      </w:r>
    </w:p>
    <w:p w14:paraId="1222210F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"message": "What can you do?"</w:t>
      </w:r>
    </w:p>
    <w:p w14:paraId="425AFB50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}</w:t>
      </w:r>
    </w:p>
    <w:p w14:paraId="3768151D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Response:</w:t>
      </w:r>
    </w:p>
    <w:p w14:paraId="2EFEC657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{</w:t>
      </w:r>
    </w:p>
    <w:p w14:paraId="7F0BB20C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"answer": "I can assist with..."</w:t>
      </w:r>
    </w:p>
    <w:p w14:paraId="7EBA6A45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}</w:t>
      </w:r>
    </w:p>
    <w:p w14:paraId="508BD945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Why POST: appending new message to an existing resource.</w:t>
      </w:r>
    </w:p>
    <w:p w14:paraId="4B4F23D8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37F3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3. GET /conversations</w:t>
      </w:r>
    </w:p>
    <w:p w14:paraId="361EF6BA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Description</w:t>
      </w: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: List all conversations for a user.</w:t>
      </w:r>
    </w:p>
    <w:p w14:paraId="5CEC0E91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Query Parameters:</w:t>
      </w:r>
    </w:p>
    <w:p w14:paraId="66F7B813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?page=1&amp;size=20</w:t>
      </w:r>
    </w:p>
    <w:p w14:paraId="485DA438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Response:</w:t>
      </w:r>
    </w:p>
    <w:p w14:paraId="4B71C0B9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[</w:t>
      </w:r>
    </w:p>
    <w:p w14:paraId="65FB64E1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{ "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id": 1, "title": "Chat 1", "</w:t>
      </w:r>
      <w:proofErr w:type="spell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created_at</w:t>
      </w:r>
      <w:proofErr w:type="spell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": 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"..." }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,</w:t>
      </w:r>
    </w:p>
    <w:p w14:paraId="7859E640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{ "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id": 2, "title": "Project Assistant", "</w:t>
      </w:r>
      <w:proofErr w:type="spell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created_at</w:t>
      </w:r>
      <w:proofErr w:type="spell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": 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"..." }</w:t>
      </w:r>
      <w:proofErr w:type="gramEnd"/>
    </w:p>
    <w:p w14:paraId="2BE30F46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]</w:t>
      </w:r>
    </w:p>
    <w:p w14:paraId="24DC9822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37F3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4. GET /conversations/{id}</w:t>
      </w:r>
    </w:p>
    <w:p w14:paraId="3DC52399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Description</w:t>
      </w: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: Return full conversation history.</w:t>
      </w:r>
    </w:p>
    <w:p w14:paraId="4EF376DA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Response:</w:t>
      </w:r>
    </w:p>
    <w:p w14:paraId="6D2373F7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[</w:t>
      </w:r>
    </w:p>
    <w:p w14:paraId="0424C4B8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{ "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role": "user", "content": "Hello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" }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,</w:t>
      </w:r>
    </w:p>
    <w:p w14:paraId="119B6F3C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 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{ "</w:t>
      </w:r>
      <w:proofErr w:type="gramEnd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role": "assistant", "content": "Hi there!</w:t>
      </w:r>
      <w:proofErr w:type="gramStart"/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" }</w:t>
      </w:r>
      <w:proofErr w:type="gramEnd"/>
    </w:p>
    <w:p w14:paraId="1307009B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C37F3E">
        <w:rPr>
          <w:rFonts w:asciiTheme="majorHAnsi" w:eastAsiaTheme="majorEastAsia" w:hAnsiTheme="majorHAnsi" w:cstheme="majorBidi"/>
          <w:sz w:val="24"/>
          <w:szCs w:val="24"/>
          <w:lang w:val="en-IN"/>
        </w:rPr>
        <w:t>]</w:t>
      </w:r>
    </w:p>
    <w:p w14:paraId="3EF4D726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37F3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2. Error Handling &amp; HTTP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608"/>
        <w:gridCol w:w="3127"/>
      </w:tblGrid>
      <w:tr w:rsidR="00C37F3E" w:rsidRPr="00C37F3E" w14:paraId="69697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EAF09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C37F3E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CBDCB21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C37F3E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826892E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C37F3E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Notes</w:t>
            </w:r>
          </w:p>
        </w:tc>
      </w:tr>
      <w:tr w:rsidR="00C37F3E" w:rsidRPr="00C37F3E" w14:paraId="4E4C6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F7BC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Conversation not found</w:t>
            </w:r>
          </w:p>
        </w:tc>
        <w:tc>
          <w:tcPr>
            <w:tcW w:w="0" w:type="auto"/>
            <w:vAlign w:val="center"/>
            <w:hideMark/>
          </w:tcPr>
          <w:p w14:paraId="4F90AD47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C546FA8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invalid ID</w:t>
            </w:r>
          </w:p>
        </w:tc>
      </w:tr>
      <w:tr w:rsidR="00C37F3E" w:rsidRPr="00C37F3E" w14:paraId="60966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538C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Bad payload / missing fields</w:t>
            </w:r>
          </w:p>
        </w:tc>
        <w:tc>
          <w:tcPr>
            <w:tcW w:w="0" w:type="auto"/>
            <w:vAlign w:val="center"/>
            <w:hideMark/>
          </w:tcPr>
          <w:p w14:paraId="7498207C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B233434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proofErr w:type="spellStart"/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Pydantic</w:t>
            </w:r>
            <w:proofErr w:type="spellEnd"/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 xml:space="preserve"> validation</w:t>
            </w:r>
          </w:p>
        </w:tc>
      </w:tr>
      <w:tr w:rsidR="00C37F3E" w:rsidRPr="00C37F3E" w14:paraId="0A986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B187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Internal error / DB issue</w:t>
            </w:r>
          </w:p>
        </w:tc>
        <w:tc>
          <w:tcPr>
            <w:tcW w:w="0" w:type="auto"/>
            <w:vAlign w:val="center"/>
            <w:hideMark/>
          </w:tcPr>
          <w:p w14:paraId="33514CE7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10010FC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server-side</w:t>
            </w:r>
          </w:p>
        </w:tc>
      </w:tr>
      <w:tr w:rsidR="00C37F3E" w:rsidRPr="00C37F3E" w14:paraId="22050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FC3E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LLM timeout</w:t>
            </w:r>
          </w:p>
        </w:tc>
        <w:tc>
          <w:tcPr>
            <w:tcW w:w="0" w:type="auto"/>
            <w:vAlign w:val="center"/>
            <w:hideMark/>
          </w:tcPr>
          <w:p w14:paraId="617B96E3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5D585D6D" w14:textId="77777777" w:rsidR="00C37F3E" w:rsidRPr="00C37F3E" w:rsidRDefault="00C37F3E" w:rsidP="00C37F3E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C37F3E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service temporarily unavailable</w:t>
            </w:r>
          </w:p>
        </w:tc>
      </w:tr>
    </w:tbl>
    <w:p w14:paraId="2C4BE6E6" w14:textId="77777777" w:rsidR="001500FD" w:rsidRPr="001500FD" w:rsidRDefault="001500FD" w:rsidP="001500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500F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3. URL Structure</w:t>
      </w:r>
    </w:p>
    <w:p w14:paraId="76E5BFEC" w14:textId="77777777" w:rsidR="001500FD" w:rsidRPr="001500FD" w:rsidRDefault="001500FD" w:rsidP="001500FD">
      <w:p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All conversation-related routes grouped under:</w:t>
      </w:r>
    </w:p>
    <w:p w14:paraId="6700ADAE" w14:textId="77777777" w:rsidR="001500FD" w:rsidRPr="001500FD" w:rsidRDefault="001500FD" w:rsidP="001500FD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/</w:t>
      </w:r>
      <w:proofErr w:type="gramStart"/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conversations</w:t>
      </w:r>
      <w:proofErr w:type="gramEnd"/>
    </w:p>
    <w:p w14:paraId="2013CA40" w14:textId="77777777" w:rsidR="001500FD" w:rsidRPr="001500FD" w:rsidRDefault="001500FD" w:rsidP="001500FD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/conversations/{id}</w:t>
      </w:r>
    </w:p>
    <w:p w14:paraId="3242AB27" w14:textId="77777777" w:rsidR="001500FD" w:rsidRDefault="001500FD" w:rsidP="001500FD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/conversations/{id}/messages</w:t>
      </w:r>
    </w:p>
    <w:p w14:paraId="6037EDF9" w14:textId="02F95AEF" w:rsidR="001500FD" w:rsidRDefault="001500FD" w:rsidP="001500F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</w:pPr>
      <w:r w:rsidRPr="001500F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  <w:t>D) LLM Context &amp; Cost Management</w:t>
      </w:r>
    </w:p>
    <w:p w14:paraId="55FE2B66" w14:textId="266E2082" w:rsidR="001500FD" w:rsidRDefault="001500FD" w:rsidP="001500F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</w:pPr>
      <w:r w:rsidRPr="001500F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  <w:t>1. How Context Is Constructed</w:t>
      </w:r>
    </w:p>
    <w:p w14:paraId="6DC47682" w14:textId="77777777" w:rsidR="00092FA0" w:rsidRDefault="001500FD" w:rsidP="00092FA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proofErr w:type="spellStart"/>
      <w:r w:rsidRPr="001500FD">
        <w:rPr>
          <w:rFonts w:asciiTheme="majorHAnsi" w:eastAsiaTheme="majorEastAsia" w:hAnsiTheme="majorHAnsi" w:cstheme="majorBidi"/>
          <w:b/>
          <w:bCs/>
          <w:sz w:val="28"/>
          <w:szCs w:val="28"/>
        </w:rPr>
        <w:t>system_prompt</w:t>
      </w:r>
      <w:proofErr w:type="spellEnd"/>
    </w:p>
    <w:p w14:paraId="035C1031" w14:textId="2503402E" w:rsidR="001500FD" w:rsidRPr="00092FA0" w:rsidRDefault="001500FD" w:rsidP="00092FA0">
      <w:pPr>
        <w:pStyle w:val="ListParagraph"/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92FA0">
        <w:rPr>
          <w:rFonts w:asciiTheme="majorHAnsi" w:eastAsiaTheme="majorEastAsia" w:hAnsiTheme="majorHAnsi" w:cstheme="majorBidi" w:hint="eastAsia"/>
          <w:sz w:val="24"/>
          <w:szCs w:val="24"/>
        </w:rPr>
        <w:t>optional: conversation summary</w:t>
      </w:r>
    </w:p>
    <w:p w14:paraId="7DE5DA13" w14:textId="10D52289" w:rsidR="001500FD" w:rsidRPr="00092FA0" w:rsidRDefault="001500FD" w:rsidP="00092FA0">
      <w:pPr>
        <w:pStyle w:val="ListParagraph"/>
        <w:numPr>
          <w:ilvl w:val="0"/>
          <w:numId w:val="4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092FA0">
        <w:rPr>
          <w:rFonts w:asciiTheme="majorHAnsi" w:eastAsiaTheme="majorEastAsia" w:hAnsiTheme="majorHAnsi" w:cstheme="majorBidi" w:hint="eastAsia"/>
          <w:sz w:val="24"/>
          <w:szCs w:val="24"/>
        </w:rPr>
        <w:t>last N messages (sliding window)</w:t>
      </w:r>
    </w:p>
    <w:p w14:paraId="75EC0688" w14:textId="3AFDE2EB" w:rsidR="001500FD" w:rsidRPr="00092FA0" w:rsidRDefault="001500FD" w:rsidP="00092FA0">
      <w:pPr>
        <w:pStyle w:val="ListParagraph"/>
        <w:numPr>
          <w:ilvl w:val="0"/>
          <w:numId w:val="4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092FA0">
        <w:rPr>
          <w:rFonts w:asciiTheme="majorHAnsi" w:eastAsiaTheme="majorEastAsia" w:hAnsiTheme="majorHAnsi" w:cstheme="majorBidi" w:hint="eastAsia"/>
          <w:sz w:val="24"/>
          <w:szCs w:val="24"/>
        </w:rPr>
        <w:t>optional: RAG retrieved chunks</w:t>
      </w:r>
    </w:p>
    <w:p w14:paraId="2E06E01A" w14:textId="6634ED4A" w:rsidR="001500FD" w:rsidRPr="00092FA0" w:rsidRDefault="001500FD" w:rsidP="00092FA0">
      <w:pPr>
        <w:pStyle w:val="ListParagraph"/>
        <w:numPr>
          <w:ilvl w:val="0"/>
          <w:numId w:val="4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092FA0">
        <w:rPr>
          <w:rFonts w:asciiTheme="majorHAnsi" w:eastAsiaTheme="majorEastAsia" w:hAnsiTheme="majorHAnsi" w:cstheme="majorBidi" w:hint="eastAsia"/>
          <w:sz w:val="24"/>
          <w:szCs w:val="24"/>
        </w:rPr>
        <w:t>current user message</w:t>
      </w:r>
    </w:p>
    <w:p w14:paraId="7BA4C6CE" w14:textId="77777777" w:rsidR="001500FD" w:rsidRPr="001500FD" w:rsidRDefault="001500FD" w:rsidP="001500FD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2. When History Exceeds Model Limits</w:t>
      </w:r>
    </w:p>
    <w:p w14:paraId="7B6BBBBA" w14:textId="77777777" w:rsidR="001500FD" w:rsidRPr="001500FD" w:rsidRDefault="001500FD" w:rsidP="001500FD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If total tokens get too large:</w:t>
      </w:r>
    </w:p>
    <w:p w14:paraId="6F0DC82D" w14:textId="77777777" w:rsidR="001500FD" w:rsidRPr="001500FD" w:rsidRDefault="001500FD" w:rsidP="001500FD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Summarize old messages</w:t>
      </w:r>
    </w:p>
    <w:p w14:paraId="7EC55F0E" w14:textId="77777777" w:rsidR="001500FD" w:rsidRPr="00092FA0" w:rsidRDefault="001500FD" w:rsidP="00092FA0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Compress early parts of the conversation.</w:t>
      </w:r>
    </w:p>
    <w:p w14:paraId="74DC8DE6" w14:textId="77777777" w:rsidR="001500FD" w:rsidRPr="00092FA0" w:rsidRDefault="001500FD" w:rsidP="00092FA0">
      <w:pPr>
        <w:pStyle w:val="ListParagraph"/>
        <w:numPr>
          <w:ilvl w:val="0"/>
          <w:numId w:val="42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Replace them with short summaries stored in DB.</w:t>
      </w:r>
    </w:p>
    <w:p w14:paraId="4C3CAD76" w14:textId="77777777" w:rsidR="001500FD" w:rsidRPr="001500FD" w:rsidRDefault="001500FD" w:rsidP="001500F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Use a sliding window</w:t>
      </w:r>
    </w:p>
    <w:p w14:paraId="4ED759EA" w14:textId="77777777" w:rsidR="001500FD" w:rsidRPr="00092FA0" w:rsidRDefault="001500FD" w:rsidP="00092FA0">
      <w:pPr>
        <w:pStyle w:val="ListParagraph"/>
        <w:numPr>
          <w:ilvl w:val="0"/>
          <w:numId w:val="43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Only keep the most recent messages (e.g., last 10–15).</w:t>
      </w:r>
    </w:p>
    <w:p w14:paraId="21EB7B0D" w14:textId="5F0364FC" w:rsidR="001500FD" w:rsidRPr="001500FD" w:rsidRDefault="001500FD" w:rsidP="001500F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lastRenderedPageBreak/>
        <w:t>Cost Reduction Strategies</w:t>
      </w:r>
    </w:p>
    <w:p w14:paraId="75F01FD8" w14:textId="77777777" w:rsidR="001500FD" w:rsidRDefault="001500FD" w:rsidP="001500FD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LLM tokens cost money, so the system uses a few simple tricks:</w:t>
      </w:r>
    </w:p>
    <w:p w14:paraId="60ED86F5" w14:textId="28B9AB5F" w:rsidR="001500FD" w:rsidRPr="00092FA0" w:rsidRDefault="001500FD" w:rsidP="00092FA0">
      <w:pPr>
        <w:pStyle w:val="ListParagraph"/>
        <w:numPr>
          <w:ilvl w:val="0"/>
          <w:numId w:val="41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Sliding Window</w:t>
      </w:r>
    </w:p>
    <w:p w14:paraId="135F6223" w14:textId="77777777" w:rsidR="001500FD" w:rsidRPr="001500FD" w:rsidRDefault="001500FD" w:rsidP="001500FD">
      <w:pPr>
        <w:numPr>
          <w:ilvl w:val="2"/>
          <w:numId w:val="21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Keep only relevant recent context:</w:t>
      </w:r>
    </w:p>
    <w:p w14:paraId="4D44993A" w14:textId="77777777" w:rsidR="001500FD" w:rsidRPr="001500FD" w:rsidRDefault="001500FD" w:rsidP="001500FD">
      <w:pPr>
        <w:numPr>
          <w:ilvl w:val="2"/>
          <w:numId w:val="21"/>
        </w:numPr>
        <w:rPr>
          <w:rFonts w:asciiTheme="majorHAnsi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history</w:t>
      </w:r>
      <w:r w:rsidRPr="001500FD">
        <w:rPr>
          <w:rFonts w:asciiTheme="majorHAnsi" w:hAnsiTheme="majorHAnsi" w:cstheme="majorBidi"/>
          <w:sz w:val="24"/>
          <w:szCs w:val="24"/>
          <w:lang w:val="en-IN"/>
        </w:rPr>
        <w:t xml:space="preserve"> = </w:t>
      </w:r>
      <w:proofErr w:type="spellStart"/>
      <w:r w:rsidRPr="001500FD">
        <w:rPr>
          <w:rFonts w:asciiTheme="majorHAnsi" w:hAnsiTheme="majorHAnsi" w:cstheme="majorBidi"/>
          <w:sz w:val="24"/>
          <w:szCs w:val="24"/>
          <w:lang w:val="en-IN"/>
        </w:rPr>
        <w:t>last_n_messages</w:t>
      </w:r>
      <w:proofErr w:type="spellEnd"/>
    </w:p>
    <w:p w14:paraId="5BB72EF8" w14:textId="7ED2CEC1" w:rsidR="001500FD" w:rsidRPr="00092FA0" w:rsidRDefault="001500FD" w:rsidP="00092FA0">
      <w:pPr>
        <w:pStyle w:val="ListParagraph"/>
        <w:numPr>
          <w:ilvl w:val="0"/>
          <w:numId w:val="41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Summarization</w:t>
      </w:r>
    </w:p>
    <w:p w14:paraId="1D91C553" w14:textId="77777777" w:rsidR="001500FD" w:rsidRPr="001500FD" w:rsidRDefault="001500FD" w:rsidP="001500FD">
      <w:pPr>
        <w:numPr>
          <w:ilvl w:val="2"/>
          <w:numId w:val="21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Older history is replaced with:</w:t>
      </w:r>
    </w:p>
    <w:p w14:paraId="7C4BC3D6" w14:textId="77777777" w:rsidR="001500FD" w:rsidRDefault="001500FD" w:rsidP="001500FD">
      <w:pPr>
        <w:numPr>
          <w:ilvl w:val="2"/>
          <w:numId w:val="21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"Earlier conversation summary: …</w:t>
      </w:r>
    </w:p>
    <w:p w14:paraId="77FE92F4" w14:textId="1B75E1D9" w:rsidR="001500FD" w:rsidRPr="001500FD" w:rsidRDefault="001500FD" w:rsidP="001500FD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5. Token Usage Planning (not implemented)</w:t>
      </w:r>
    </w:p>
    <w:p w14:paraId="7C588569" w14:textId="77777777" w:rsidR="001500FD" w:rsidRPr="001500FD" w:rsidRDefault="001500FD" w:rsidP="001500FD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Designed to support:</w:t>
      </w:r>
    </w:p>
    <w:p w14:paraId="6B030733" w14:textId="77777777" w:rsidR="001500FD" w:rsidRPr="001500FD" w:rsidRDefault="001500FD" w:rsidP="001500FD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proofErr w:type="spellStart"/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token_count</w:t>
      </w:r>
      <w:proofErr w:type="spellEnd"/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stored per message</w:t>
      </w:r>
    </w:p>
    <w:p w14:paraId="6E382BAE" w14:textId="77777777" w:rsidR="001500FD" w:rsidRPr="001500FD" w:rsidRDefault="001500FD" w:rsidP="001500FD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triggers for summarization</w:t>
      </w:r>
    </w:p>
    <w:p w14:paraId="7BF0B1A9" w14:textId="77777777" w:rsidR="001500FD" w:rsidRPr="001500FD" w:rsidRDefault="001500FD" w:rsidP="001500FD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cost tracking per conversation</w:t>
      </w:r>
    </w:p>
    <w:p w14:paraId="5BDC9F8C" w14:textId="77777777" w:rsidR="001500FD" w:rsidRDefault="001500FD" w:rsidP="001500FD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1500FD">
        <w:rPr>
          <w:rFonts w:asciiTheme="majorHAnsi" w:eastAsiaTheme="majorEastAsia" w:hAnsiTheme="majorHAnsi" w:cstheme="majorBidi"/>
          <w:sz w:val="24"/>
          <w:szCs w:val="24"/>
          <w:lang w:val="en-IN"/>
        </w:rPr>
        <w:t>(Explained in Section B.)</w:t>
      </w:r>
    </w:p>
    <w:p w14:paraId="2A211F9A" w14:textId="77777777" w:rsidR="001500FD" w:rsidRDefault="001500FD" w:rsidP="001500FD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</w:p>
    <w:p w14:paraId="7136EFA2" w14:textId="679ABBD2" w:rsidR="001500FD" w:rsidRDefault="001500FD" w:rsidP="001500F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</w:pPr>
      <w:r w:rsidRPr="001500F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  <w:t>E) Error Handling &amp; Scalability</w:t>
      </w:r>
    </w:p>
    <w:p w14:paraId="78EFC326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1. Error Handling</w:t>
      </w:r>
    </w:p>
    <w:p w14:paraId="211E8D0E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 xml:space="preserve">Common Failure Points &amp; How the System Deals </w:t>
      </w:r>
      <w:proofErr w:type="gramStart"/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With</w:t>
      </w:r>
      <w:proofErr w:type="gramEnd"/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 xml:space="preserve"> Them</w:t>
      </w:r>
    </w:p>
    <w:p w14:paraId="2C161C7E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1. LLM API Timeout</w:t>
      </w:r>
    </w:p>
    <w:p w14:paraId="674FCF69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Retry with small exponential backoff.</w:t>
      </w:r>
    </w:p>
    <w:p w14:paraId="7BD4CD7A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Return a friendly fallback message if LLM still fails:</w:t>
      </w:r>
    </w:p>
    <w:p w14:paraId="2DDBB576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"The model is taking too long to respond. Try again."</w:t>
      </w:r>
    </w:p>
    <w:p w14:paraId="60CD3852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2. DB Write Failure</w:t>
      </w:r>
    </w:p>
    <w:p w14:paraId="3BF6946E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Use transaction rollback.</w:t>
      </w:r>
    </w:p>
    <w:p w14:paraId="7DA9165A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Log the error for debugging.</w:t>
      </w:r>
    </w:p>
    <w:p w14:paraId="5ACB6518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lastRenderedPageBreak/>
        <w:t>Return:</w:t>
      </w:r>
    </w:p>
    <w:p w14:paraId="47F220DC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500 – internal server error</w:t>
      </w:r>
    </w:p>
    <w:p w14:paraId="2EE37B47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3. Token Limit Breach</w:t>
      </w:r>
    </w:p>
    <w:p w14:paraId="67FD2716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Trigger auto-summarization.</w:t>
      </w:r>
    </w:p>
    <w:p w14:paraId="75D15E17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Drop oldest messages via sliding window.</w:t>
      </w:r>
    </w:p>
    <w:p w14:paraId="7C139628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Keep context under model limit.</w:t>
      </w:r>
    </w:p>
    <w:p w14:paraId="16747BD6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4. Invalid Conversation ID</w:t>
      </w:r>
    </w:p>
    <w:p w14:paraId="0DBF8B99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Return:</w:t>
      </w:r>
    </w:p>
    <w:p w14:paraId="085B31AB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404 – conversation not found</w:t>
      </w:r>
    </w:p>
    <w:p w14:paraId="2D8D32BB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5. Missing/Invalid Input</w:t>
      </w:r>
    </w:p>
    <w:p w14:paraId="1CDFFFF6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proofErr w:type="spellStart"/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Pydantic</w:t>
      </w:r>
      <w:proofErr w:type="spellEnd"/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 xml:space="preserve"> handles validation.</w:t>
      </w:r>
    </w:p>
    <w:p w14:paraId="586B338B" w14:textId="77777777" w:rsidR="00092FA0" w:rsidRPr="00092FA0" w:rsidRDefault="00092FA0" w:rsidP="00092FA0">
      <w:pPr>
        <w:pStyle w:val="ListParagraph"/>
        <w:numPr>
          <w:ilvl w:val="0"/>
          <w:numId w:val="37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Return:</w:t>
      </w:r>
    </w:p>
    <w:p w14:paraId="65E48858" w14:textId="60ADC705" w:rsidR="00092FA0" w:rsidRPr="00092FA0" w:rsidRDefault="00092FA0" w:rsidP="00092FA0">
      <w:pPr>
        <w:pStyle w:val="ListParagraph"/>
        <w:numPr>
          <w:ilvl w:val="0"/>
          <w:numId w:val="37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400 – bad request</w:t>
      </w:r>
    </w:p>
    <w:p w14:paraId="0B4F97E0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2. Logging &amp; Monitoring</w:t>
      </w:r>
    </w:p>
    <w:p w14:paraId="0782222D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Minimal but effective:</w:t>
      </w:r>
    </w:p>
    <w:p w14:paraId="2665DBDC" w14:textId="77777777" w:rsidR="00092FA0" w:rsidRPr="00092FA0" w:rsidRDefault="00092FA0" w:rsidP="00092FA0">
      <w:pPr>
        <w:pStyle w:val="ListParagraph"/>
        <w:numPr>
          <w:ilvl w:val="0"/>
          <w:numId w:val="36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Log LLM errors (timeouts, rate limits).</w:t>
      </w:r>
    </w:p>
    <w:p w14:paraId="2CB053A6" w14:textId="77777777" w:rsidR="00092FA0" w:rsidRPr="00092FA0" w:rsidRDefault="00092FA0" w:rsidP="00092FA0">
      <w:pPr>
        <w:pStyle w:val="ListParagraph"/>
        <w:numPr>
          <w:ilvl w:val="0"/>
          <w:numId w:val="36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Log DB exceptions.</w:t>
      </w:r>
    </w:p>
    <w:p w14:paraId="0385E126" w14:textId="77777777" w:rsidR="00092FA0" w:rsidRPr="00092FA0" w:rsidRDefault="00092FA0" w:rsidP="00092FA0">
      <w:pPr>
        <w:pStyle w:val="ListParagraph"/>
        <w:numPr>
          <w:ilvl w:val="0"/>
          <w:numId w:val="36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Optionally log token usage per conversation.</w:t>
      </w:r>
    </w:p>
    <w:p w14:paraId="421B1A1D" w14:textId="77777777" w:rsidR="00092FA0" w:rsidRPr="00092FA0" w:rsidRDefault="00092FA0" w:rsidP="00092FA0">
      <w:pPr>
        <w:pStyle w:val="ListParagraph"/>
        <w:numPr>
          <w:ilvl w:val="0"/>
          <w:numId w:val="36"/>
        </w:numPr>
        <w:tabs>
          <w:tab w:val="num" w:pos="720"/>
        </w:tabs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Add basic request logs for debugging.</w:t>
      </w:r>
    </w:p>
    <w:p w14:paraId="4D2E8953" w14:textId="3692F4D0" w:rsidR="00092FA0" w:rsidRPr="00092FA0" w:rsidRDefault="00092FA0" w:rsidP="00092FA0">
      <w:pPr>
        <w:pStyle w:val="ListParagraph"/>
        <w:numPr>
          <w:ilvl w:val="0"/>
          <w:numId w:val="36"/>
        </w:num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(Enough for a case study; production can use Prometheus/Grafana.)</w:t>
      </w:r>
    </w:p>
    <w:p w14:paraId="0D5700E9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b/>
          <w:bCs/>
          <w:sz w:val="24"/>
          <w:szCs w:val="24"/>
          <w:lang w:val="en-IN"/>
        </w:rPr>
        <w:t>3. Scalability</w:t>
      </w:r>
    </w:p>
    <w:p w14:paraId="5DCA9042" w14:textId="77777777" w:rsidR="00092FA0" w:rsidRPr="00092FA0" w:rsidRDefault="00092FA0" w:rsidP="00092FA0">
      <w:pPr>
        <w:rPr>
          <w:rFonts w:asciiTheme="majorHAnsi" w:eastAsiaTheme="majorEastAsia" w:hAnsiTheme="majorHAnsi" w:cstheme="majorBidi"/>
          <w:sz w:val="24"/>
          <w:szCs w:val="24"/>
          <w:lang w:val="en-IN"/>
        </w:rPr>
      </w:pPr>
      <w:r w:rsidRPr="00092FA0">
        <w:rPr>
          <w:rFonts w:asciiTheme="majorHAnsi" w:eastAsiaTheme="majorEastAsia" w:hAnsiTheme="majorHAnsi" w:cstheme="majorBidi"/>
          <w:sz w:val="24"/>
          <w:szCs w:val="24"/>
          <w:lang w:val="en-IN"/>
        </w:rPr>
        <w:t>Where Bottlenecks Will Appear First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883"/>
        <w:gridCol w:w="3791"/>
      </w:tblGrid>
      <w:tr w:rsidR="00092FA0" w:rsidRPr="00092FA0" w14:paraId="29823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D14DC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E61070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14:paraId="5C1194B1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Why</w:t>
            </w:r>
          </w:p>
        </w:tc>
      </w:tr>
      <w:tr w:rsidR="00092FA0" w:rsidRPr="00092FA0" w14:paraId="05282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A1E3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LLM API</w:t>
            </w:r>
          </w:p>
        </w:tc>
        <w:tc>
          <w:tcPr>
            <w:tcW w:w="0" w:type="auto"/>
            <w:vAlign w:val="center"/>
            <w:hideMark/>
          </w:tcPr>
          <w:p w14:paraId="4B783697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rate limits</w:t>
            </w:r>
          </w:p>
        </w:tc>
        <w:tc>
          <w:tcPr>
            <w:tcW w:w="0" w:type="auto"/>
            <w:vAlign w:val="center"/>
            <w:hideMark/>
          </w:tcPr>
          <w:p w14:paraId="5DD31060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heavy traffic = more calls</w:t>
            </w:r>
          </w:p>
        </w:tc>
      </w:tr>
      <w:tr w:rsidR="00092FA0" w:rsidRPr="00092FA0" w14:paraId="56946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70C4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B370091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high read/write on messages</w:t>
            </w:r>
          </w:p>
        </w:tc>
        <w:tc>
          <w:tcPr>
            <w:tcW w:w="0" w:type="auto"/>
            <w:vAlign w:val="center"/>
            <w:hideMark/>
          </w:tcPr>
          <w:p w14:paraId="681DB422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many conversations × many messages</w:t>
            </w:r>
          </w:p>
        </w:tc>
      </w:tr>
      <w:tr w:rsidR="00092FA0" w:rsidRPr="00092FA0" w14:paraId="4819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A61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Chroma (optional)</w:t>
            </w:r>
          </w:p>
        </w:tc>
        <w:tc>
          <w:tcPr>
            <w:tcW w:w="0" w:type="auto"/>
            <w:vAlign w:val="center"/>
            <w:hideMark/>
          </w:tcPr>
          <w:p w14:paraId="036077C0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slow retrieval</w:t>
            </w:r>
          </w:p>
        </w:tc>
        <w:tc>
          <w:tcPr>
            <w:tcW w:w="0" w:type="auto"/>
            <w:vAlign w:val="center"/>
            <w:hideMark/>
          </w:tcPr>
          <w:p w14:paraId="26DEB02E" w14:textId="77777777" w:rsidR="00092FA0" w:rsidRPr="00092FA0" w:rsidRDefault="00092FA0" w:rsidP="00092FA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</w:pPr>
            <w:r w:rsidRPr="00092FA0">
              <w:rPr>
                <w:rFonts w:asciiTheme="majorHAnsi" w:eastAsiaTheme="majorEastAsia" w:hAnsiTheme="majorHAnsi" w:cstheme="majorBidi"/>
                <w:sz w:val="24"/>
                <w:szCs w:val="24"/>
                <w:lang w:val="en-IN"/>
              </w:rPr>
              <w:t>large PDFs, high embedding count</w:t>
            </w:r>
          </w:p>
        </w:tc>
      </w:tr>
    </w:tbl>
    <w:p w14:paraId="2B76D107" w14:textId="77777777" w:rsidR="001500FD" w:rsidRPr="001500FD" w:rsidRDefault="001500FD" w:rsidP="001500FD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4B249A76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  <w:lang w:val="en-IN"/>
        </w:rPr>
      </w:pPr>
    </w:p>
    <w:p w14:paraId="41B5A63C" w14:textId="77777777" w:rsidR="00C37F3E" w:rsidRPr="00C37F3E" w:rsidRDefault="00C37F3E" w:rsidP="00C37F3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</w:pPr>
    </w:p>
    <w:sectPr w:rsidR="00C37F3E" w:rsidRPr="00C37F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F18E0"/>
    <w:multiLevelType w:val="multilevel"/>
    <w:tmpl w:val="F83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F6D2E"/>
    <w:multiLevelType w:val="hybridMultilevel"/>
    <w:tmpl w:val="BEF8C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097C49"/>
    <w:multiLevelType w:val="multilevel"/>
    <w:tmpl w:val="BA1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8667F"/>
    <w:multiLevelType w:val="hybridMultilevel"/>
    <w:tmpl w:val="CD783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D0EF5"/>
    <w:multiLevelType w:val="hybridMultilevel"/>
    <w:tmpl w:val="F9061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960A31"/>
    <w:multiLevelType w:val="hybridMultilevel"/>
    <w:tmpl w:val="4E903D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2CD6C12"/>
    <w:multiLevelType w:val="hybridMultilevel"/>
    <w:tmpl w:val="7A405D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7C92A34"/>
    <w:multiLevelType w:val="multilevel"/>
    <w:tmpl w:val="AE7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D1B20"/>
    <w:multiLevelType w:val="multilevel"/>
    <w:tmpl w:val="850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06BB9"/>
    <w:multiLevelType w:val="hybridMultilevel"/>
    <w:tmpl w:val="BF941CE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3C8676B"/>
    <w:multiLevelType w:val="multilevel"/>
    <w:tmpl w:val="9A6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C6B8C"/>
    <w:multiLevelType w:val="multilevel"/>
    <w:tmpl w:val="3B0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03E74"/>
    <w:multiLevelType w:val="multilevel"/>
    <w:tmpl w:val="769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C741E"/>
    <w:multiLevelType w:val="multilevel"/>
    <w:tmpl w:val="F8F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01D86"/>
    <w:multiLevelType w:val="hybridMultilevel"/>
    <w:tmpl w:val="CA56B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EA32BE"/>
    <w:multiLevelType w:val="hybridMultilevel"/>
    <w:tmpl w:val="D9505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FF20A5"/>
    <w:multiLevelType w:val="hybridMultilevel"/>
    <w:tmpl w:val="02C6D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A12A5B"/>
    <w:multiLevelType w:val="multilevel"/>
    <w:tmpl w:val="34C4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905E57"/>
    <w:multiLevelType w:val="multilevel"/>
    <w:tmpl w:val="E2B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30F34"/>
    <w:multiLevelType w:val="multilevel"/>
    <w:tmpl w:val="015E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63963"/>
    <w:multiLevelType w:val="multilevel"/>
    <w:tmpl w:val="8B8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F7EE3"/>
    <w:multiLevelType w:val="multilevel"/>
    <w:tmpl w:val="3BB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70185"/>
    <w:multiLevelType w:val="multilevel"/>
    <w:tmpl w:val="F31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32DB1"/>
    <w:multiLevelType w:val="multilevel"/>
    <w:tmpl w:val="422E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0242D"/>
    <w:multiLevelType w:val="multilevel"/>
    <w:tmpl w:val="167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24935"/>
    <w:multiLevelType w:val="multilevel"/>
    <w:tmpl w:val="8C9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B748D9"/>
    <w:multiLevelType w:val="hybridMultilevel"/>
    <w:tmpl w:val="CBD8A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DA62E5"/>
    <w:multiLevelType w:val="multilevel"/>
    <w:tmpl w:val="89C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4D21B4"/>
    <w:multiLevelType w:val="multilevel"/>
    <w:tmpl w:val="53E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35D0B"/>
    <w:multiLevelType w:val="hybridMultilevel"/>
    <w:tmpl w:val="72103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B1A3E"/>
    <w:multiLevelType w:val="hybridMultilevel"/>
    <w:tmpl w:val="D8806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951C5"/>
    <w:multiLevelType w:val="hybridMultilevel"/>
    <w:tmpl w:val="83C8F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87B8C"/>
    <w:multiLevelType w:val="multilevel"/>
    <w:tmpl w:val="F83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24D"/>
    <w:multiLevelType w:val="hybridMultilevel"/>
    <w:tmpl w:val="A4666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110612">
    <w:abstractNumId w:val="8"/>
  </w:num>
  <w:num w:numId="2" w16cid:durableId="1241603213">
    <w:abstractNumId w:val="6"/>
  </w:num>
  <w:num w:numId="3" w16cid:durableId="1104612628">
    <w:abstractNumId w:val="5"/>
  </w:num>
  <w:num w:numId="4" w16cid:durableId="889417320">
    <w:abstractNumId w:val="4"/>
  </w:num>
  <w:num w:numId="5" w16cid:durableId="545333376">
    <w:abstractNumId w:val="7"/>
  </w:num>
  <w:num w:numId="6" w16cid:durableId="511606493">
    <w:abstractNumId w:val="3"/>
  </w:num>
  <w:num w:numId="7" w16cid:durableId="1432821688">
    <w:abstractNumId w:val="2"/>
  </w:num>
  <w:num w:numId="8" w16cid:durableId="1389067550">
    <w:abstractNumId w:val="1"/>
  </w:num>
  <w:num w:numId="9" w16cid:durableId="1092504785">
    <w:abstractNumId w:val="0"/>
  </w:num>
  <w:num w:numId="10" w16cid:durableId="1691101844">
    <w:abstractNumId w:val="20"/>
  </w:num>
  <w:num w:numId="11" w16cid:durableId="836766008">
    <w:abstractNumId w:val="16"/>
  </w:num>
  <w:num w:numId="12" w16cid:durableId="414088851">
    <w:abstractNumId w:val="32"/>
  </w:num>
  <w:num w:numId="13" w16cid:durableId="32584733">
    <w:abstractNumId w:val="42"/>
  </w:num>
  <w:num w:numId="14" w16cid:durableId="1619021371">
    <w:abstractNumId w:val="27"/>
  </w:num>
  <w:num w:numId="15" w16cid:durableId="1195460577">
    <w:abstractNumId w:val="19"/>
  </w:num>
  <w:num w:numId="16" w16cid:durableId="1289891505">
    <w:abstractNumId w:val="37"/>
  </w:num>
  <w:num w:numId="17" w16cid:durableId="1285884484">
    <w:abstractNumId w:val="13"/>
  </w:num>
  <w:num w:numId="18" w16cid:durableId="877425837">
    <w:abstractNumId w:val="38"/>
  </w:num>
  <w:num w:numId="19" w16cid:durableId="1296568770">
    <w:abstractNumId w:val="40"/>
  </w:num>
  <w:num w:numId="20" w16cid:durableId="1927878608">
    <w:abstractNumId w:val="25"/>
  </w:num>
  <w:num w:numId="21" w16cid:durableId="455222257">
    <w:abstractNumId w:val="26"/>
  </w:num>
  <w:num w:numId="22" w16cid:durableId="2000502401">
    <w:abstractNumId w:val="17"/>
  </w:num>
  <w:num w:numId="23" w16cid:durableId="2082485472">
    <w:abstractNumId w:val="31"/>
  </w:num>
  <w:num w:numId="24" w16cid:durableId="84889984">
    <w:abstractNumId w:val="22"/>
  </w:num>
  <w:num w:numId="25" w16cid:durableId="1223324775">
    <w:abstractNumId w:val="36"/>
  </w:num>
  <w:num w:numId="26" w16cid:durableId="833574372">
    <w:abstractNumId w:val="41"/>
  </w:num>
  <w:num w:numId="27" w16cid:durableId="1386953942">
    <w:abstractNumId w:val="34"/>
  </w:num>
  <w:num w:numId="28" w16cid:durableId="1550649676">
    <w:abstractNumId w:val="11"/>
  </w:num>
  <w:num w:numId="29" w16cid:durableId="601376565">
    <w:abstractNumId w:val="28"/>
  </w:num>
  <w:num w:numId="30" w16cid:durableId="1163813903">
    <w:abstractNumId w:val="30"/>
  </w:num>
  <w:num w:numId="31" w16cid:durableId="1763529589">
    <w:abstractNumId w:val="29"/>
  </w:num>
  <w:num w:numId="32" w16cid:durableId="6907104">
    <w:abstractNumId w:val="9"/>
  </w:num>
  <w:num w:numId="33" w16cid:durableId="134298786">
    <w:abstractNumId w:val="21"/>
  </w:num>
  <w:num w:numId="34" w16cid:durableId="1050230001">
    <w:abstractNumId w:val="33"/>
  </w:num>
  <w:num w:numId="35" w16cid:durableId="1618874575">
    <w:abstractNumId w:val="10"/>
  </w:num>
  <w:num w:numId="36" w16cid:durableId="944190782">
    <w:abstractNumId w:val="24"/>
  </w:num>
  <w:num w:numId="37" w16cid:durableId="1446804093">
    <w:abstractNumId w:val="35"/>
  </w:num>
  <w:num w:numId="38" w16cid:durableId="1417822389">
    <w:abstractNumId w:val="23"/>
  </w:num>
  <w:num w:numId="39" w16cid:durableId="191963898">
    <w:abstractNumId w:val="12"/>
  </w:num>
  <w:num w:numId="40" w16cid:durableId="1647082310">
    <w:abstractNumId w:val="39"/>
  </w:num>
  <w:num w:numId="41" w16cid:durableId="941573288">
    <w:abstractNumId w:val="18"/>
  </w:num>
  <w:num w:numId="42" w16cid:durableId="553935138">
    <w:abstractNumId w:val="15"/>
  </w:num>
  <w:num w:numId="43" w16cid:durableId="1962762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FA0"/>
    <w:rsid w:val="001500FD"/>
    <w:rsid w:val="0015074B"/>
    <w:rsid w:val="001B5BDE"/>
    <w:rsid w:val="0029639D"/>
    <w:rsid w:val="002C1C7A"/>
    <w:rsid w:val="00326F90"/>
    <w:rsid w:val="00631045"/>
    <w:rsid w:val="00AA1D8D"/>
    <w:rsid w:val="00B47730"/>
    <w:rsid w:val="00C37F3E"/>
    <w:rsid w:val="00CB0664"/>
    <w:rsid w:val="00F94A02"/>
    <w:rsid w:val="00F94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991C7"/>
  <w14:defaultImageDpi w14:val="300"/>
  <w15:docId w15:val="{1502B662-CAFF-4C72-B1FB-A556F263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37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F3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37F3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37F3E"/>
  </w:style>
  <w:style w:type="character" w:customStyle="1" w:styleId="hljs-attr">
    <w:name w:val="hljs-attr"/>
    <w:basedOn w:val="DefaultParagraphFont"/>
    <w:rsid w:val="001500FD"/>
  </w:style>
  <w:style w:type="character" w:customStyle="1" w:styleId="hljs-string">
    <w:name w:val="hljs-string"/>
    <w:basedOn w:val="DefaultParagraphFont"/>
    <w:rsid w:val="00150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Atri Gulati</cp:lastModifiedBy>
  <cp:revision>3</cp:revision>
  <dcterms:created xsi:type="dcterms:W3CDTF">2013-12-23T23:15:00Z</dcterms:created>
  <dcterms:modified xsi:type="dcterms:W3CDTF">2025-11-30T07:24:00Z</dcterms:modified>
  <cp:category/>
</cp:coreProperties>
</file>